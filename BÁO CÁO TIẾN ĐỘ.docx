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6CD2B" w14:textId="77777777" w:rsidR="00617900" w:rsidRDefault="00000000">
      <w:pPr>
        <w:spacing w:after="80"/>
        <w:jc w:val="both"/>
      </w:pPr>
      <w:r>
        <w:t xml:space="preserve"> </w:t>
      </w:r>
    </w:p>
    <w:p w14:paraId="0319EAE7" w14:textId="77777777" w:rsidR="00617900" w:rsidRDefault="00000000">
      <w:pPr>
        <w:spacing w:after="80"/>
        <w:jc w:val="both"/>
      </w:pPr>
      <w:r>
        <w:t xml:space="preserve"> </w:t>
      </w:r>
    </w:p>
    <w:p w14:paraId="14555233" w14:textId="77777777" w:rsidR="00617900" w:rsidRDefault="00000000">
      <w:pPr>
        <w:spacing w:after="80"/>
        <w:jc w:val="center"/>
      </w:pPr>
      <w:r>
        <w:rPr>
          <w:b/>
          <w:sz w:val="40"/>
        </w:rPr>
        <w:t>BÁO CÁO TIẾN ĐỘ</w:t>
      </w:r>
    </w:p>
    <w:p w14:paraId="283F1D70" w14:textId="77777777" w:rsidR="00617900" w:rsidRDefault="00000000">
      <w:pPr>
        <w:spacing w:after="560"/>
        <w:jc w:val="center"/>
      </w:pPr>
      <w:r>
        <w:rPr>
          <w:b/>
          <w:sz w:val="40"/>
        </w:rPr>
        <w:t>THỰC TẬP CƠ SỞ</w:t>
      </w:r>
    </w:p>
    <w:p w14:paraId="185910EE" w14:textId="77777777" w:rsidR="00617900" w:rsidRDefault="00000000">
      <w:pPr>
        <w:spacing w:after="40"/>
        <w:jc w:val="center"/>
      </w:pPr>
      <w:r>
        <w:rPr>
          <w:b/>
          <w:sz w:val="30"/>
        </w:rPr>
        <w:t>Đề tài: Dự đoán giá xe ô tô cũ có xét đến tình</w:t>
      </w:r>
    </w:p>
    <w:p w14:paraId="2BEB39A1" w14:textId="77777777" w:rsidR="00617900" w:rsidRDefault="00000000">
      <w:pPr>
        <w:spacing w:after="40"/>
        <w:jc w:val="center"/>
      </w:pPr>
      <w:r>
        <w:rPr>
          <w:b/>
          <w:sz w:val="30"/>
        </w:rPr>
        <w:t>trạng hư hỏng ngoại thất bằng Machine Learning</w:t>
      </w:r>
    </w:p>
    <w:p w14:paraId="7A0E8DAE" w14:textId="77777777" w:rsidR="00617900" w:rsidRDefault="00000000">
      <w:pPr>
        <w:spacing w:after="680"/>
        <w:jc w:val="center"/>
      </w:pPr>
      <w:r>
        <w:rPr>
          <w:b/>
          <w:sz w:val="30"/>
        </w:rPr>
        <w:t>và Computer Vision</w:t>
      </w:r>
    </w:p>
    <w:p w14:paraId="1B5E5542" w14:textId="77777777" w:rsidR="00617900" w:rsidRDefault="00000000">
      <w:pPr>
        <w:spacing w:after="160"/>
        <w:jc w:val="center"/>
      </w:pPr>
      <w:r>
        <w:rPr>
          <w:b/>
        </w:rPr>
        <w:t>Giáo viên hướng dẫn: TS. Nguyễn Xuân Đức</w:t>
      </w:r>
    </w:p>
    <w:p w14:paraId="0CF980FF" w14:textId="77777777" w:rsidR="00617900" w:rsidRDefault="00000000">
      <w:pPr>
        <w:spacing w:after="160"/>
        <w:jc w:val="center"/>
      </w:pPr>
      <w:r>
        <w:rPr>
          <w:b/>
        </w:rPr>
        <w:t>Họ và tên: Nguyễn Đức Sinh</w:t>
      </w:r>
    </w:p>
    <w:p w14:paraId="5AD67D11" w14:textId="77777777" w:rsidR="00617900" w:rsidRDefault="00000000">
      <w:pPr>
        <w:spacing w:after="160"/>
        <w:jc w:val="center"/>
      </w:pPr>
      <w:r>
        <w:rPr>
          <w:b/>
        </w:rPr>
        <w:t>Mã sinh viên: B23DCKH098</w:t>
      </w:r>
    </w:p>
    <w:p w14:paraId="2CBEECFC" w14:textId="77777777" w:rsidR="00617900" w:rsidRDefault="00000000">
      <w:r>
        <w:br w:type="page"/>
      </w:r>
    </w:p>
    <w:p w14:paraId="3396399E" w14:textId="77777777" w:rsidR="00617900" w:rsidRDefault="00000000">
      <w:pPr>
        <w:pStyle w:val="SectionTitle"/>
      </w:pPr>
      <w:r>
        <w:rPr>
          <w:b w:val="0"/>
          <w:sz w:val="26"/>
        </w:rPr>
        <w:lastRenderedPageBreak/>
        <w:t>GIỚI THIỆU</w:t>
      </w:r>
    </w:p>
    <w:p w14:paraId="252D3379" w14:textId="77777777" w:rsidR="00617900" w:rsidRDefault="00000000">
      <w:pPr>
        <w:spacing w:after="120"/>
        <w:ind w:firstLine="425"/>
        <w:jc w:val="both"/>
      </w:pPr>
      <w:r>
        <w:t>Tài liệu này tổng hợp tiến độ thực hiện đề tài Thực tập cơ sở “Dự đoán giá xe ô tô cũ có xét đến tình trạng hư hỏng ngoại thất bằng Machine Learning và Computer Vision” trong suốt quá trình từ giai đoạn tìm hiểu đề tài, chuẩn bị dữ liệu, huấn luyện mô hình cho đến khi hoàn thiện hệ thống demo.</w:t>
      </w:r>
    </w:p>
    <w:p w14:paraId="521C70F6" w14:textId="77777777" w:rsidR="00617900" w:rsidRDefault="00000000">
      <w:pPr>
        <w:spacing w:after="120"/>
        <w:ind w:firstLine="425"/>
        <w:jc w:val="both"/>
      </w:pPr>
      <w:r>
        <w:t>Mục tiêu của báo cáo tiến độ là ghi lại các công việc đã thực hiện theo từng giai đoạn, những kiến thức đã học được, các khó khăn gặp phải và cách xử lý trong quá trình triển khai. Báo cáo được trình bày theo dạng nhật ký tiến độ, tương tự quá trình phát triển thực tế của một dự án Machine Learning kết hợp Computer Vision.</w:t>
      </w:r>
    </w:p>
    <w:p w14:paraId="28267C90" w14:textId="77777777" w:rsidR="00617900" w:rsidRDefault="00000000">
      <w:pPr>
        <w:spacing w:after="120"/>
        <w:ind w:firstLine="425"/>
        <w:jc w:val="both"/>
      </w:pPr>
      <w:r>
        <w:t>Trong quá trình thực hiện, dự án được tổ chức theo các nhóm chức năng chính: xử lý dữ liệu bảng và huấn luyện mô hình định giá xe, xử lý dữ liệu ảnh và huấn luyện mô hình phát hiện hư hỏng, phân loại mức độ hư hỏng, xây dựng cơ chế điều chỉnh giá tham khảo và tích hợp toàn bộ pipeline vào giao diện demo bằng Streamlit.</w:t>
      </w:r>
    </w:p>
    <w:p w14:paraId="67856911" w14:textId="77777777" w:rsidR="00617900" w:rsidRDefault="00000000">
      <w:pPr>
        <w:spacing w:after="120"/>
        <w:ind w:firstLine="425"/>
        <w:jc w:val="both"/>
      </w:pPr>
      <w:r>
        <w:t>Do đây là dự án cá nhân đầu tiên kết hợp nhiều thành phần khác nhau, tiến độ thực hiện có một số giai đoạn phải quay lại chỉnh sửa dữ liệu, thay đổi cách tổ chức module hoặc thử nghiệm lại mô hình. Tuy vậy, quá trình này giúp em hiểu rõ hơn quy trình xây dựng một hệ thống học máy hoàn chỉnh từ dữ liệu đầu vào đến sản phẩm demo có thể sử dụng được.</w:t>
      </w:r>
    </w:p>
    <w:p w14:paraId="041C9955" w14:textId="77777777" w:rsidR="00617900" w:rsidRDefault="00000000">
      <w:r>
        <w:br w:type="page"/>
      </w:r>
    </w:p>
    <w:p w14:paraId="5832F16C" w14:textId="77777777" w:rsidR="00617900" w:rsidRDefault="00000000">
      <w:pPr>
        <w:pStyle w:val="SectionTitle"/>
      </w:pPr>
      <w:r>
        <w:rPr>
          <w:b w:val="0"/>
          <w:sz w:val="26"/>
        </w:rPr>
        <w:lastRenderedPageBreak/>
        <w:t>I. LỊCH TRÌNH LÀM BÀI TẬP</w:t>
      </w:r>
    </w:p>
    <w:p w14:paraId="3564A822" w14:textId="77777777" w:rsidR="00617900" w:rsidRDefault="00000000">
      <w:pPr>
        <w:pStyle w:val="SubsectionTitle"/>
        <w:spacing w:after="160"/>
      </w:pPr>
      <w:r>
        <w:rPr>
          <w:b w:val="0"/>
          <w:sz w:val="26"/>
        </w:rPr>
        <w:t>I.1. Từ ngày 07/02 - 22/02/2026: Tìm hiểu và lựa chọn đề tài</w:t>
      </w:r>
    </w:p>
    <w:p w14:paraId="7192E967" w14:textId="77777777" w:rsidR="00617900" w:rsidRDefault="00000000">
      <w:pPr>
        <w:spacing w:after="80"/>
      </w:pPr>
      <w:r>
        <w:rPr>
          <w:b/>
        </w:rPr>
        <w:t>Công việc đã thực hiện:</w:t>
      </w:r>
    </w:p>
    <w:p w14:paraId="2C111871" w14:textId="5570E29B" w:rsidR="00617900" w:rsidRDefault="00000000">
      <w:pPr>
        <w:spacing w:after="120"/>
        <w:ind w:firstLine="425"/>
        <w:jc w:val="both"/>
      </w:pPr>
      <w:r>
        <w:t xml:space="preserve">Tìm hiểu các hướng đề tài có thể thực hiện trong môn Thực tập cơ sở, đặc biệt là các bài toán có thể ứng dụng Machine Learning vào thực tế. Một số hướng ban đầu được cân nhắc gồm dự đoán </w:t>
      </w:r>
      <w:r w:rsidR="0083030A">
        <w:t>giá</w:t>
      </w:r>
      <w:r w:rsidR="0083030A">
        <w:rPr>
          <w:lang w:val="vi-VN"/>
        </w:rPr>
        <w:t>, dự đoán thời tiết, y tế</w:t>
      </w:r>
      <w:r>
        <w:t>, phân loại ảnh, nhận diện đối tượng và xây dựng hệ thống hỗ trợ ra quyết định.</w:t>
      </w:r>
    </w:p>
    <w:p w14:paraId="26E382FD" w14:textId="77777777" w:rsidR="00617900" w:rsidRDefault="00000000">
      <w:pPr>
        <w:spacing w:after="120"/>
        <w:ind w:firstLine="425"/>
        <w:jc w:val="both"/>
      </w:pPr>
      <w:r>
        <w:t>Trong quá trình tìm hiểu, em nhận thấy bài toán định giá xe ô tô cũ có tính ứng dụng cao vì giá xe phụ thuộc vào nhiều yếu tố như năm sản xuất, số km đã đi, hãng xe, loại nhiên liệu, hộp số và số chủ sở hữu. Bên cạnh đó, tình trạng ngoại thất cũng ảnh hưởng đáng kể đến giá trị thực tế của xe.</w:t>
      </w:r>
    </w:p>
    <w:p w14:paraId="0124F8E2" w14:textId="77777777" w:rsidR="00617900" w:rsidRDefault="00000000">
      <w:pPr>
        <w:spacing w:after="120"/>
        <w:ind w:firstLine="425"/>
        <w:jc w:val="both"/>
      </w:pPr>
      <w:r>
        <w:t>Từ vấn đề trên, em lựa chọn hướng đề tài kết hợp giữa dự đoán giá xe từ dữ liệu bảng và phân tích hình ảnh ngoại thất bằng Computer Vision. Đây là hướng phù hợp vì vừa vận dụng được kiến thức hồi quy trong Machine Learning, vừa có thêm phần nhận diện hư hỏng bằng mô hình thị giác máy tính.</w:t>
      </w:r>
    </w:p>
    <w:p w14:paraId="026CA8D5" w14:textId="77777777" w:rsidR="00617900" w:rsidRDefault="00000000">
      <w:pPr>
        <w:spacing w:after="80"/>
      </w:pPr>
      <w:r>
        <w:rPr>
          <w:b/>
        </w:rPr>
        <w:t>Kiến thức học được:</w:t>
      </w:r>
    </w:p>
    <w:p w14:paraId="1D95A5BC" w14:textId="77777777" w:rsidR="00617900" w:rsidRDefault="00000000">
      <w:pPr>
        <w:pStyle w:val="ListBullet"/>
        <w:spacing w:after="60"/>
        <w:jc w:val="both"/>
      </w:pPr>
      <w:r>
        <w:t>Hiểu được bài toán định giá xe cũ là một bài toán hồi quy, trong đó đầu ra là giá trị liên tục.</w:t>
      </w:r>
    </w:p>
    <w:p w14:paraId="1103DEAC" w14:textId="77777777" w:rsidR="00617900" w:rsidRDefault="00000000">
      <w:pPr>
        <w:pStyle w:val="ListBullet"/>
        <w:spacing w:after="60"/>
        <w:jc w:val="both"/>
      </w:pPr>
      <w:r>
        <w:t>Nắm được các yếu tố chính ảnh hưởng đến giá xe cũ như tuổi xe, quãng đường đã đi, động cơ, công suất và tình trạng ngoại thất.</w:t>
      </w:r>
    </w:p>
    <w:p w14:paraId="5C822E9B" w14:textId="77777777" w:rsidR="00617900" w:rsidRDefault="00000000">
      <w:pPr>
        <w:pStyle w:val="ListBullet"/>
        <w:spacing w:after="60"/>
        <w:jc w:val="both"/>
      </w:pPr>
      <w:r>
        <w:t>Có cái nhìn tổng quan về cách kết hợp dữ liệu bảng và dữ liệu ảnh trong một hệ thống học máy nhiều mô-đun.</w:t>
      </w:r>
    </w:p>
    <w:p w14:paraId="0942E8C2" w14:textId="77777777" w:rsidR="00617900" w:rsidRDefault="00000000">
      <w:pPr>
        <w:spacing w:after="80"/>
      </w:pPr>
      <w:r>
        <w:rPr>
          <w:b/>
        </w:rPr>
        <w:t>Khó khăn gặp phải:</w:t>
      </w:r>
    </w:p>
    <w:p w14:paraId="66E8209B" w14:textId="77777777" w:rsidR="00617900" w:rsidRDefault="00000000">
      <w:pPr>
        <w:pStyle w:val="ListBullet"/>
        <w:spacing w:after="60"/>
        <w:jc w:val="both"/>
      </w:pPr>
      <w:r>
        <w:t>Khó khăn ban đầu là phạm vi đề tài khá rộng, nếu làm cả định giá xe và nhận diện hư hỏng thì hệ thống sẽ phức tạp hơn so với một bài toán Machine Learning thông thường.</w:t>
      </w:r>
    </w:p>
    <w:p w14:paraId="7237DB1C" w14:textId="77777777" w:rsidR="00617900" w:rsidRPr="0083030A" w:rsidRDefault="00000000">
      <w:pPr>
        <w:pStyle w:val="ListBullet"/>
        <w:spacing w:after="60"/>
        <w:jc w:val="both"/>
      </w:pPr>
      <w:r>
        <w:t>Để giải quyết, em chia bài toán thành nhiều phần nhỏ: dự đoán giá cơ bản, phát hiện hư hỏng, phân loại mức độ hư hỏng và điều chỉnh giá tham khảo.</w:t>
      </w:r>
    </w:p>
    <w:p w14:paraId="5E8FA33B" w14:textId="6B9667DD" w:rsidR="0083030A" w:rsidRDefault="0083030A">
      <w:pPr>
        <w:pStyle w:val="ListBullet"/>
        <w:spacing w:after="60"/>
        <w:jc w:val="both"/>
      </w:pPr>
      <w:r>
        <w:rPr>
          <w:lang w:val="vi-VN"/>
        </w:rPr>
        <w:t>Ban đầu em thấy dự án còn khá nhỏ, muốn tìm hiểu và thiết kế dự án lớn hơn.</w:t>
      </w:r>
    </w:p>
    <w:p w14:paraId="63DDA43A" w14:textId="77777777" w:rsidR="00617900" w:rsidRDefault="00000000">
      <w:pPr>
        <w:pStyle w:val="SubsectionTitle"/>
        <w:spacing w:after="160"/>
      </w:pPr>
      <w:r>
        <w:rPr>
          <w:b w:val="0"/>
          <w:sz w:val="26"/>
        </w:rPr>
        <w:t>I.2. Từ ngày 26/02 - 01/03/2026: Chốt đề tài và thiết lập môi trường</w:t>
      </w:r>
    </w:p>
    <w:p w14:paraId="48F22401" w14:textId="77777777" w:rsidR="00617900" w:rsidRDefault="00000000">
      <w:pPr>
        <w:spacing w:after="80"/>
      </w:pPr>
      <w:r>
        <w:rPr>
          <w:b/>
        </w:rPr>
        <w:t>Công việc đã thực hiện:</w:t>
      </w:r>
    </w:p>
    <w:p w14:paraId="0C5C1987" w14:textId="77777777" w:rsidR="00617900" w:rsidRDefault="00000000">
      <w:pPr>
        <w:spacing w:after="120"/>
        <w:ind w:firstLine="425"/>
        <w:jc w:val="both"/>
      </w:pPr>
      <w:r>
        <w:t>Sau khi xác định hướng đi, em chốt đề tài cuối cùng là “Dự đoán giá xe ô tô cũ có xét đến tình trạng hư hỏng ngoại thất bằng Machine Learning và Computer Vision”. Tiếp đó, em bắt đầu thiết lập môi trường phát triển cho dự án.</w:t>
      </w:r>
    </w:p>
    <w:p w14:paraId="444BF761" w14:textId="77777777" w:rsidR="00617900" w:rsidRDefault="00000000">
      <w:pPr>
        <w:spacing w:after="120"/>
        <w:ind w:firstLine="425"/>
        <w:jc w:val="both"/>
      </w:pPr>
      <w:r>
        <w:t>Em cài đặt Python, tạo môi trường ảo riêng, cài các thư viện cần thiết như pandas, numpy, scikit-learn, xgboost, matplotlib, seaborn, ultralytics, torch, torchvision, opencv-</w:t>
      </w:r>
      <w:r>
        <w:lastRenderedPageBreak/>
        <w:t>python và streamlit. Visual Studio Code được sử dụng làm IDE chính để viết và quản lý mã nguồn.</w:t>
      </w:r>
    </w:p>
    <w:p w14:paraId="315E2BF1" w14:textId="77777777" w:rsidR="00617900" w:rsidRDefault="00000000">
      <w:pPr>
        <w:spacing w:after="120"/>
        <w:ind w:firstLine="425"/>
        <w:jc w:val="both"/>
      </w:pPr>
      <w:r>
        <w:t>Đồng thời, em xây dựng cấu trúc thư mục ban đầu cho dự án, tách riêng phần dữ liệu, mã nguồn huấn luyện, mô hình đã train, module dịch vụ và giao diện demo. Cách tổ chức này giúp việc phát triển sau này dễ kiểm soát hơn.</w:t>
      </w:r>
    </w:p>
    <w:p w14:paraId="04C87F04" w14:textId="77777777" w:rsidR="00617900" w:rsidRDefault="00000000">
      <w:pPr>
        <w:spacing w:after="80"/>
      </w:pPr>
      <w:r>
        <w:rPr>
          <w:b/>
        </w:rPr>
        <w:t>Kiến thức học được:</w:t>
      </w:r>
    </w:p>
    <w:p w14:paraId="1ABD745A" w14:textId="77777777" w:rsidR="00617900" w:rsidRDefault="00000000">
      <w:pPr>
        <w:pStyle w:val="ListBullet"/>
        <w:spacing w:after="60"/>
        <w:jc w:val="both"/>
      </w:pPr>
      <w:r>
        <w:t>Cách tạo và sử dụng virtual environment để quản lý thư viện cho dự án Python.</w:t>
      </w:r>
    </w:p>
    <w:p w14:paraId="71256780" w14:textId="77777777" w:rsidR="00617900" w:rsidRDefault="00000000">
      <w:pPr>
        <w:pStyle w:val="ListBullet"/>
        <w:spacing w:after="60"/>
        <w:jc w:val="both"/>
      </w:pPr>
      <w:r>
        <w:t>Cách tổ chức một dự án Machine Learning theo nhiều thư mục chức năng.</w:t>
      </w:r>
    </w:p>
    <w:p w14:paraId="43008C4A" w14:textId="77777777" w:rsidR="00617900" w:rsidRDefault="00000000">
      <w:pPr>
        <w:pStyle w:val="ListBullet"/>
        <w:spacing w:after="60"/>
        <w:jc w:val="both"/>
      </w:pPr>
      <w:r>
        <w:t>Làm quen với các thư viện chính dùng cho dữ liệu bảng, deep learning, object detection và triển khai demo.</w:t>
      </w:r>
    </w:p>
    <w:p w14:paraId="0712D737" w14:textId="77777777" w:rsidR="00617900" w:rsidRDefault="00000000">
      <w:pPr>
        <w:spacing w:after="80"/>
      </w:pPr>
      <w:r>
        <w:rPr>
          <w:b/>
        </w:rPr>
        <w:t>Khó khăn gặp phải:</w:t>
      </w:r>
    </w:p>
    <w:p w14:paraId="78D714C5" w14:textId="5C11A349" w:rsidR="00617900" w:rsidRDefault="00000000">
      <w:pPr>
        <w:pStyle w:val="ListBullet"/>
        <w:spacing w:after="60"/>
        <w:jc w:val="both"/>
      </w:pPr>
      <w:r>
        <w:t>Việc cài đặt đồng thời nhiều thư viện liên quan đến YOLO, PyTorch và OpenCV có lúc phát sinh lỗi phiên bản.</w:t>
      </w:r>
      <w:r w:rsidR="0083030A">
        <w:rPr>
          <w:lang w:val="vi-VN"/>
        </w:rPr>
        <w:t xml:space="preserve"> Nhất là các phiên bản chiếm nhiều bộ nhớ</w:t>
      </w:r>
    </w:p>
    <w:p w14:paraId="6E44C7D1" w14:textId="77777777" w:rsidR="00617900" w:rsidRDefault="00000000">
      <w:pPr>
        <w:pStyle w:val="ListBullet"/>
        <w:spacing w:after="60"/>
        <w:jc w:val="both"/>
      </w:pPr>
      <w:r>
        <w:t>Em xử lý bằng cách cài đặt lần lượt từng nhóm thư viện, kiểm tra khả năng import sau mỗi bước và ghi lại cấu hình môi trường ổn định.</w:t>
      </w:r>
    </w:p>
    <w:p w14:paraId="5FB29FAD" w14:textId="77777777" w:rsidR="00617900" w:rsidRDefault="00000000">
      <w:pPr>
        <w:pStyle w:val="SubsectionTitle"/>
        <w:spacing w:after="160"/>
      </w:pPr>
      <w:r>
        <w:rPr>
          <w:b w:val="0"/>
          <w:sz w:val="26"/>
        </w:rPr>
        <w:t>I.3. Từ ngày 02/03 - 08/03/2026: Tiền xử lý dữ liệu bảng giá xe cũ</w:t>
      </w:r>
    </w:p>
    <w:p w14:paraId="62A48856" w14:textId="77777777" w:rsidR="00617900" w:rsidRDefault="00000000">
      <w:pPr>
        <w:spacing w:after="80"/>
      </w:pPr>
      <w:r>
        <w:rPr>
          <w:b/>
        </w:rPr>
        <w:t>Công việc đã thực hiện:</w:t>
      </w:r>
    </w:p>
    <w:p w14:paraId="5D0F38F0" w14:textId="77777777" w:rsidR="00617900" w:rsidRDefault="00000000">
      <w:pPr>
        <w:spacing w:after="120"/>
        <w:ind w:firstLine="425"/>
        <w:jc w:val="both"/>
      </w:pPr>
      <w:r>
        <w:t>Ở giai đoạn này, em tập trung vào dataset giá xe cũ dạng bảng. Dataset gồm các thông tin như tên xe, năm sản xuất, số km đã đi, loại nhiên liệu, hộp số, số chủ sở hữu, số chỗ ngồi, mức tiêu hao nhiên liệu, dung tích động cơ, công suất và giá xe.</w:t>
      </w:r>
    </w:p>
    <w:p w14:paraId="2C082608" w14:textId="77777777" w:rsidR="00617900" w:rsidRDefault="00000000">
      <w:pPr>
        <w:spacing w:after="120"/>
        <w:ind w:firstLine="425"/>
        <w:jc w:val="both"/>
      </w:pPr>
      <w:r>
        <w:t>Em viết các bước đọc dữ liệu, kiểm tra giá trị thiếu, đổi tên cột về dạng thống nhất và xử lý những cột có đơn vị đi kèm như Mileage, Engine và Power. Các cột này được tách phần số và chuyển sang kiểu dữ liệu số để có thể đưa vào mô hình hồi quy.</w:t>
      </w:r>
    </w:p>
    <w:p w14:paraId="4FA7C863" w14:textId="77777777" w:rsidR="00617900" w:rsidRDefault="00000000">
      <w:pPr>
        <w:spacing w:after="120"/>
        <w:ind w:firstLine="425"/>
        <w:jc w:val="both"/>
      </w:pPr>
      <w:r>
        <w:t>Sau đó, em thực hiện feature engineering, tạo thêm các đặc trưng như tuổi xe, số km trung bình mỗi năm, biến đánh dấu xe chạy nhiều và log số km đã đi. Tên xe cũng được tách để lấy hãng xe và nhóm các dòng xe ít xuất hiện vào nhóm Other.</w:t>
      </w:r>
    </w:p>
    <w:p w14:paraId="72BF62BE" w14:textId="77777777" w:rsidR="00617900" w:rsidRDefault="00000000">
      <w:pPr>
        <w:spacing w:after="80"/>
      </w:pPr>
      <w:r>
        <w:rPr>
          <w:b/>
        </w:rPr>
        <w:t>Kiến thức học được:</w:t>
      </w:r>
    </w:p>
    <w:p w14:paraId="333BF8A1" w14:textId="77777777" w:rsidR="00617900" w:rsidRDefault="00000000">
      <w:pPr>
        <w:pStyle w:val="ListBullet"/>
        <w:spacing w:after="60"/>
        <w:jc w:val="both"/>
      </w:pPr>
      <w:r>
        <w:t>Hiểu rõ hơn vai trò của tiền xử lý dữ liệu trong bài toán Machine Learning.</w:t>
      </w:r>
    </w:p>
    <w:p w14:paraId="1EBDF7A8" w14:textId="77777777" w:rsidR="00617900" w:rsidRDefault="00000000">
      <w:pPr>
        <w:pStyle w:val="ListBullet"/>
        <w:spacing w:after="60"/>
        <w:jc w:val="both"/>
      </w:pPr>
      <w:r>
        <w:t>Biết cách xử lý dữ liệu dạng chuỗi có chứa đơn vị đo lường và chuyển thành dữ liệu số.</w:t>
      </w:r>
    </w:p>
    <w:p w14:paraId="78D2A039" w14:textId="77777777" w:rsidR="00617900" w:rsidRDefault="00000000">
      <w:pPr>
        <w:pStyle w:val="ListBullet"/>
        <w:spacing w:after="60"/>
        <w:jc w:val="both"/>
      </w:pPr>
      <w:r>
        <w:t>Nắm được cách tạo đặc trưng mới để hỗ trợ mô hình học tốt hơn.</w:t>
      </w:r>
    </w:p>
    <w:p w14:paraId="4359B3C0" w14:textId="77777777" w:rsidR="00617900" w:rsidRDefault="00000000">
      <w:pPr>
        <w:spacing w:after="80"/>
      </w:pPr>
      <w:r>
        <w:rPr>
          <w:b/>
        </w:rPr>
        <w:t>Khó khăn gặp phải:</w:t>
      </w:r>
    </w:p>
    <w:p w14:paraId="6351AF21" w14:textId="77777777" w:rsidR="00617900" w:rsidRDefault="00000000">
      <w:pPr>
        <w:pStyle w:val="ListBullet"/>
        <w:spacing w:after="60"/>
        <w:jc w:val="both"/>
      </w:pPr>
      <w:r>
        <w:t>Dữ liệu thực tế có nhiều giá trị thiếu, ngoại lệ và định dạng không đồng nhất.</w:t>
      </w:r>
    </w:p>
    <w:p w14:paraId="4FB871C9" w14:textId="77777777" w:rsidR="00617900" w:rsidRDefault="00000000">
      <w:pPr>
        <w:pStyle w:val="ListBullet"/>
        <w:spacing w:after="60"/>
        <w:jc w:val="both"/>
      </w:pPr>
      <w:r>
        <w:t>Một số cột như Power hoặc Mileage có giá trị bất thường, khiến mô hình dễ bị ảnh hưởng nếu không xử lý kỹ.</w:t>
      </w:r>
    </w:p>
    <w:p w14:paraId="71F1FBF7" w14:textId="77777777" w:rsidR="00617900" w:rsidRDefault="00000000">
      <w:pPr>
        <w:pStyle w:val="ListBullet"/>
        <w:spacing w:after="60"/>
        <w:jc w:val="both"/>
      </w:pPr>
      <w:r>
        <w:lastRenderedPageBreak/>
        <w:t>Em giải quyết bằng cách dùng median cho các cột số, nhóm Unknown hoặc giá trị phổ biến cho cột phân loại và xử lý outlier bằng ngưỡng IQR.</w:t>
      </w:r>
    </w:p>
    <w:p w14:paraId="6B5C2BAA" w14:textId="77777777" w:rsidR="00617900" w:rsidRDefault="00000000">
      <w:pPr>
        <w:pStyle w:val="SubsectionTitle"/>
        <w:spacing w:after="160"/>
      </w:pPr>
      <w:r>
        <w:rPr>
          <w:b w:val="0"/>
          <w:sz w:val="26"/>
        </w:rPr>
        <w:t>I.4. Từ ngày 08/03 - 14/03/2026: Huấn luyện mô hình dự đoán giá cơ bản</w:t>
      </w:r>
    </w:p>
    <w:p w14:paraId="4A03F931" w14:textId="77777777" w:rsidR="00617900" w:rsidRDefault="00000000">
      <w:pPr>
        <w:spacing w:after="80"/>
      </w:pPr>
      <w:r>
        <w:rPr>
          <w:b/>
        </w:rPr>
        <w:t>Công việc đã thực hiện:</w:t>
      </w:r>
    </w:p>
    <w:p w14:paraId="157B9DF3" w14:textId="77777777" w:rsidR="00617900" w:rsidRDefault="00000000">
      <w:pPr>
        <w:spacing w:after="120"/>
        <w:ind w:firstLine="425"/>
        <w:jc w:val="both"/>
      </w:pPr>
      <w:r>
        <w:t>Sau khi dữ liệu bảng đã được làm sạch, em bắt đầu huấn luyện các mô hình hồi quy để dự đoán giá cơ bản của xe. Các mô hình được thử nghiệm gồm Linear Regression, Random Forest Regressor và XGBoost Regressor.</w:t>
      </w:r>
    </w:p>
    <w:p w14:paraId="42674240" w14:textId="77777777" w:rsidR="00617900" w:rsidRDefault="00000000">
      <w:pPr>
        <w:spacing w:after="120"/>
        <w:ind w:firstLine="425"/>
        <w:jc w:val="both"/>
      </w:pPr>
      <w:r>
        <w:t>Linear Regression được dùng làm baseline đơn giản để kiểm tra mức độ tuyến tính của dữ liệu. Random Forest được dùng để học các quan hệ phi tuyến thông qua nhiều cây quyết định. XGBoost được thử nghiệm vì đây là thuật toán thường đạt hiệu quả tốt trên dữ liệu bảng.</w:t>
      </w:r>
    </w:p>
    <w:p w14:paraId="0E657C53" w14:textId="77777777" w:rsidR="00617900" w:rsidRDefault="00000000">
      <w:pPr>
        <w:spacing w:after="120"/>
        <w:ind w:firstLine="425"/>
        <w:jc w:val="both"/>
      </w:pPr>
      <w:r>
        <w:t>Em đánh giá mô hình bằng các chỉ số RMSE, MAE và R². Kết quả cho thấy XGBoost đạt hiệu quả tốt nhất trong nhóm mô hình thử nghiệm, với RMSE = 1.4313, MAE = 0.8914 và R² = 0.9367 trên tập validation. Vì vậy, XGBoost được chọn làm mô hình chính cho nhánh dự đoán giá cơ bản.</w:t>
      </w:r>
    </w:p>
    <w:p w14:paraId="665F4548" w14:textId="77777777" w:rsidR="00617900" w:rsidRDefault="00000000">
      <w:pPr>
        <w:spacing w:after="80"/>
      </w:pPr>
      <w:r>
        <w:rPr>
          <w:b/>
        </w:rPr>
        <w:t>Kiến thức học được:</w:t>
      </w:r>
    </w:p>
    <w:p w14:paraId="6FF1BFC8" w14:textId="77777777" w:rsidR="00617900" w:rsidRDefault="00000000">
      <w:pPr>
        <w:pStyle w:val="ListBullet"/>
        <w:spacing w:after="60"/>
        <w:jc w:val="both"/>
      </w:pPr>
      <w:r>
        <w:t>Hiểu cách so sánh nhiều mô hình hồi quy trên cùng một tập dữ liệu.</w:t>
      </w:r>
    </w:p>
    <w:p w14:paraId="285759B0" w14:textId="77777777" w:rsidR="00617900" w:rsidRDefault="00000000">
      <w:pPr>
        <w:pStyle w:val="ListBullet"/>
        <w:spacing w:after="60"/>
        <w:jc w:val="both"/>
      </w:pPr>
      <w:r>
        <w:t>Biết cách sử dụng RMSE, MAE và R² để đánh giá chất lượng mô hình dự đoán giá.</w:t>
      </w:r>
    </w:p>
    <w:p w14:paraId="3A187C7F" w14:textId="77777777" w:rsidR="00617900" w:rsidRDefault="00000000">
      <w:pPr>
        <w:pStyle w:val="ListBullet"/>
        <w:spacing w:after="60"/>
        <w:jc w:val="both"/>
      </w:pPr>
      <w:r>
        <w:t>Nhận thấy các mô hình phi tuyến như Random Forest và XGBoost phù hợp hơn với bài toán giá xe cũ so với Linear Regression.</w:t>
      </w:r>
    </w:p>
    <w:p w14:paraId="586CD985" w14:textId="77777777" w:rsidR="00617900" w:rsidRDefault="00000000">
      <w:pPr>
        <w:spacing w:after="80"/>
      </w:pPr>
      <w:r>
        <w:rPr>
          <w:b/>
        </w:rPr>
        <w:t>Khó khăn gặp phải:</w:t>
      </w:r>
    </w:p>
    <w:p w14:paraId="62E1A4CC" w14:textId="77777777" w:rsidR="00617900" w:rsidRDefault="00000000">
      <w:pPr>
        <w:pStyle w:val="ListBullet"/>
        <w:spacing w:after="60"/>
        <w:jc w:val="both"/>
      </w:pPr>
      <w:r>
        <w:t>Việc kết quả train tốt hơn validation khiến em phải kiểm tra nguy cơ overfitting.</w:t>
      </w:r>
    </w:p>
    <w:p w14:paraId="057C0C04" w14:textId="77777777" w:rsidR="00617900" w:rsidRDefault="00000000">
      <w:pPr>
        <w:pStyle w:val="ListBullet"/>
        <w:spacing w:after="60"/>
        <w:jc w:val="both"/>
      </w:pPr>
      <w:r>
        <w:t>Em sử dụng cross-validation để đánh giá ổn định hơn và kiểm tra khoảng cách giữa kết quả train và CV trước khi chọn mô hình cuối.</w:t>
      </w:r>
    </w:p>
    <w:p w14:paraId="02E5AA22" w14:textId="77777777" w:rsidR="00617900" w:rsidRDefault="00000000">
      <w:pPr>
        <w:pStyle w:val="SubsectionTitle"/>
        <w:spacing w:after="160"/>
      </w:pPr>
      <w:r>
        <w:rPr>
          <w:b w:val="0"/>
          <w:sz w:val="26"/>
        </w:rPr>
        <w:t>I.5. Từ ngày 20/03 - 01/04/2026: Tìm hiểu YOLO và chuẩn bị dữ liệu phát hiện hư hỏng</w:t>
      </w:r>
    </w:p>
    <w:p w14:paraId="3FBC8210" w14:textId="77777777" w:rsidR="00617900" w:rsidRDefault="00000000">
      <w:pPr>
        <w:spacing w:after="80"/>
      </w:pPr>
      <w:r>
        <w:rPr>
          <w:b/>
        </w:rPr>
        <w:t>Công việc đã thực hiện:</w:t>
      </w:r>
    </w:p>
    <w:p w14:paraId="3DD683FF" w14:textId="77777777" w:rsidR="00617900" w:rsidRDefault="00000000">
      <w:pPr>
        <w:spacing w:after="120"/>
        <w:ind w:firstLine="425"/>
        <w:jc w:val="both"/>
      </w:pPr>
      <w:r>
        <w:t>Giai đoạn này em chuyển sang phần Computer Vision của dự án. Mục tiêu là phát hiện các vùng hư hỏng ngoại thất trên ảnh xe, ví dụ như vết xước, vết móp, vết nứt, kính vỡ hoặc đèn hỏng.</w:t>
      </w:r>
    </w:p>
    <w:p w14:paraId="6992927E" w14:textId="77777777" w:rsidR="00617900" w:rsidRDefault="00000000">
      <w:pPr>
        <w:spacing w:after="120"/>
        <w:ind w:firstLine="425"/>
        <w:jc w:val="both"/>
      </w:pPr>
      <w:r>
        <w:t>Em tìm hiểu mô hình YOLO, đặc biệt là YOLOv8, và cách tổ chức dữ liệu theo định dạng YOLO. Mỗi ảnh cần có file nhãn tương ứng chứa class và tọa độ bounding box đã được chuẩn hóa.</w:t>
      </w:r>
    </w:p>
    <w:p w14:paraId="370AE934" w14:textId="77777777" w:rsidR="00617900" w:rsidRDefault="00000000">
      <w:pPr>
        <w:spacing w:after="120"/>
        <w:ind w:firstLine="425"/>
        <w:jc w:val="both"/>
      </w:pPr>
      <w:r>
        <w:t>Em kiểm tra lại cấu trúc dataset ảnh, class hư hỏng, annotation, cách chia train/validation/test và chuẩn bị dữ liệu để có thể huấn luyện bằng thư viện Ultralytics.</w:t>
      </w:r>
    </w:p>
    <w:p w14:paraId="38A14C47" w14:textId="77777777" w:rsidR="00617900" w:rsidRDefault="00000000">
      <w:pPr>
        <w:spacing w:after="80"/>
      </w:pPr>
      <w:r>
        <w:rPr>
          <w:b/>
        </w:rPr>
        <w:lastRenderedPageBreak/>
        <w:t>Kiến thức học được:</w:t>
      </w:r>
    </w:p>
    <w:p w14:paraId="1EF81836" w14:textId="77777777" w:rsidR="00617900" w:rsidRDefault="00000000">
      <w:pPr>
        <w:pStyle w:val="ListBullet"/>
        <w:spacing w:after="60"/>
        <w:jc w:val="both"/>
      </w:pPr>
      <w:r>
        <w:t>Hiểu khái niệm object detection và sự khác nhau giữa classification với detection.</w:t>
      </w:r>
    </w:p>
    <w:p w14:paraId="2EC58FFB" w14:textId="77777777" w:rsidR="00617900" w:rsidRDefault="00000000">
      <w:pPr>
        <w:pStyle w:val="ListBullet"/>
        <w:spacing w:after="60"/>
        <w:jc w:val="both"/>
      </w:pPr>
      <w:r>
        <w:t>Nắm được cấu trúc nhãn YOLO gồm class id và tọa độ bounding box chuẩn hóa.</w:t>
      </w:r>
    </w:p>
    <w:p w14:paraId="6C316B25" w14:textId="77777777" w:rsidR="00617900" w:rsidRDefault="00000000">
      <w:pPr>
        <w:pStyle w:val="ListBullet"/>
        <w:spacing w:after="60"/>
        <w:jc w:val="both"/>
      </w:pPr>
      <w:r>
        <w:t>Biết các chỉ số cơ bản để đánh giá YOLO như Precision, Recall, mAP@0.5 và mAP@0.5:0.95.</w:t>
      </w:r>
    </w:p>
    <w:p w14:paraId="3EE857E9" w14:textId="77777777" w:rsidR="00617900" w:rsidRDefault="00000000">
      <w:pPr>
        <w:spacing w:after="80"/>
      </w:pPr>
      <w:r>
        <w:rPr>
          <w:b/>
        </w:rPr>
        <w:t>Khó khăn gặp phải:</w:t>
      </w:r>
    </w:p>
    <w:p w14:paraId="72816E04" w14:textId="77777777" w:rsidR="00617900" w:rsidRDefault="00000000">
      <w:pPr>
        <w:pStyle w:val="ListBullet"/>
        <w:spacing w:after="60"/>
        <w:jc w:val="both"/>
      </w:pPr>
      <w:r>
        <w:t>Một số loại hư hỏng như scratch, crack và dent khá khó phát hiện vì kích thước nhỏ, ranh giới mờ và dễ bị nhầm với ánh sáng hoặc đường nét thân xe.</w:t>
      </w:r>
    </w:p>
    <w:p w14:paraId="6A6690A1" w14:textId="77777777" w:rsidR="00617900" w:rsidRPr="00C163ED" w:rsidRDefault="00000000">
      <w:pPr>
        <w:pStyle w:val="ListBullet"/>
        <w:spacing w:after="60"/>
        <w:jc w:val="both"/>
      </w:pPr>
      <w:r>
        <w:t>Việc kiểm tra chất lượng annotation mất nhiều thời gian vì chỉ cần nhãn sai hoặc thiếu cũng ảnh hưởng đến kết quả huấn luyện.</w:t>
      </w:r>
    </w:p>
    <w:p w14:paraId="22071ADD" w14:textId="3E7A32AC" w:rsidR="00C163ED" w:rsidRDefault="00C163ED">
      <w:pPr>
        <w:pStyle w:val="ListBullet"/>
        <w:spacing w:after="60"/>
        <w:jc w:val="both"/>
      </w:pPr>
      <w:r>
        <w:rPr>
          <w:lang w:val="vi-VN"/>
        </w:rPr>
        <w:t>Faster-RCNN và YOLO, mô hình nào tốt hơn, phù hợp hơn với bài toán</w:t>
      </w:r>
    </w:p>
    <w:p w14:paraId="7BC75005" w14:textId="77777777" w:rsidR="00617900" w:rsidRDefault="00000000">
      <w:pPr>
        <w:pStyle w:val="SubsectionTitle"/>
        <w:spacing w:after="160"/>
      </w:pPr>
      <w:r>
        <w:rPr>
          <w:b w:val="0"/>
          <w:sz w:val="26"/>
        </w:rPr>
        <w:t>I.6. Từ ngày 02/04 - 15/04/2026: Giai đoạn thi giữa kỳ</w:t>
      </w:r>
    </w:p>
    <w:p w14:paraId="2855C05C" w14:textId="77777777" w:rsidR="00617900" w:rsidRDefault="00000000">
      <w:pPr>
        <w:spacing w:after="80"/>
      </w:pPr>
      <w:r>
        <w:rPr>
          <w:b/>
        </w:rPr>
        <w:t>Công việc đã thực hiện:</w:t>
      </w:r>
    </w:p>
    <w:p w14:paraId="7CC15CAA" w14:textId="77777777" w:rsidR="00617900" w:rsidRDefault="00000000">
      <w:pPr>
        <w:spacing w:after="120"/>
        <w:ind w:firstLine="425"/>
        <w:jc w:val="both"/>
      </w:pPr>
      <w:r>
        <w:t>Trong giai đoạn thi giữa kỳ, em không phát triển thêm nhiều tính năng mới cho dự án. Tuy nhiên, em vẫn tranh thủ đọc thêm tài liệu về YOLOv8, ResNet18 và cách đánh giá mô hình Computer Vision.</w:t>
      </w:r>
    </w:p>
    <w:p w14:paraId="210CDE65" w14:textId="77777777" w:rsidR="00617900" w:rsidRDefault="00000000">
      <w:pPr>
        <w:spacing w:after="120"/>
        <w:ind w:firstLine="425"/>
        <w:jc w:val="both"/>
      </w:pPr>
      <w:r>
        <w:t>Ngoài ra, em rà soát lại những phần đã làm trước đó, đặc biệt là pipeline dữ liệu bảng và các bước chuẩn bị dữ liệu ảnh, để sau giai đoạn thi có thể tiếp tục triển khai thuận lợi hơn.</w:t>
      </w:r>
    </w:p>
    <w:p w14:paraId="05BC8D41" w14:textId="77777777" w:rsidR="00617900" w:rsidRDefault="00000000">
      <w:pPr>
        <w:spacing w:after="80"/>
      </w:pPr>
      <w:r>
        <w:rPr>
          <w:b/>
        </w:rPr>
        <w:t>Kiến thức học được:</w:t>
      </w:r>
    </w:p>
    <w:p w14:paraId="2D83B1CF" w14:textId="77777777" w:rsidR="00617900" w:rsidRDefault="00000000">
      <w:pPr>
        <w:pStyle w:val="ListBullet"/>
        <w:spacing w:after="60"/>
        <w:jc w:val="both"/>
      </w:pPr>
      <w:r>
        <w:t>Củng cố lại kiến thức nền về hồi quy, object detection và classification.</w:t>
      </w:r>
    </w:p>
    <w:p w14:paraId="304918B5" w14:textId="77777777" w:rsidR="00617900" w:rsidRDefault="00000000">
      <w:pPr>
        <w:pStyle w:val="ListBullet"/>
        <w:spacing w:after="60"/>
        <w:jc w:val="both"/>
      </w:pPr>
      <w:r>
        <w:t>Hiểu rõ hơn rằng một hệ thống nhiều mô-đun cần được kiểm soát theo từng bước để tránh lỗi dây chuyền.</w:t>
      </w:r>
    </w:p>
    <w:p w14:paraId="7F45AEAB" w14:textId="77777777" w:rsidR="00617900" w:rsidRDefault="00000000">
      <w:pPr>
        <w:spacing w:after="80"/>
      </w:pPr>
      <w:r>
        <w:rPr>
          <w:b/>
        </w:rPr>
        <w:t>Khó khăn gặp phải:</w:t>
      </w:r>
    </w:p>
    <w:p w14:paraId="2F4ACAF0" w14:textId="77777777" w:rsidR="00617900" w:rsidRDefault="00000000">
      <w:pPr>
        <w:pStyle w:val="ListBullet"/>
        <w:spacing w:after="60"/>
        <w:jc w:val="both"/>
      </w:pPr>
      <w:r>
        <w:t>Do thời gian tập trung cho thi giữa kỳ nên tiến độ dự án bị chậm lại.</w:t>
      </w:r>
    </w:p>
    <w:p w14:paraId="6358138E" w14:textId="77777777" w:rsidR="00617900" w:rsidRDefault="00000000">
      <w:pPr>
        <w:pStyle w:val="ListBullet"/>
        <w:spacing w:after="60"/>
        <w:jc w:val="both"/>
      </w:pPr>
      <w:r>
        <w:t>Em xử lý bằng cách không thay đổi lớn trong giai đoạn này, chỉ đọc tài liệu và ghi chú các việc cần làm tiếp theo.</w:t>
      </w:r>
    </w:p>
    <w:p w14:paraId="44F31B88" w14:textId="77777777" w:rsidR="00617900" w:rsidRDefault="00000000">
      <w:pPr>
        <w:pStyle w:val="SubsectionTitle"/>
        <w:spacing w:after="160"/>
      </w:pPr>
      <w:r>
        <w:rPr>
          <w:b w:val="0"/>
          <w:sz w:val="26"/>
        </w:rPr>
        <w:t>I.7. Từ ngày 18/04 - 23/04/2026: Huấn luyện thử nghiệm YOLOv8 trên các cấu hình nền tảng</w:t>
      </w:r>
    </w:p>
    <w:p w14:paraId="3D740E4B" w14:textId="77777777" w:rsidR="00617900" w:rsidRDefault="00000000">
      <w:pPr>
        <w:spacing w:after="80"/>
      </w:pPr>
      <w:r>
        <w:rPr>
          <w:b/>
        </w:rPr>
        <w:t>Công việc đã thực hiện:</w:t>
      </w:r>
    </w:p>
    <w:p w14:paraId="28551D94" w14:textId="77777777" w:rsidR="00617900" w:rsidRDefault="00000000">
      <w:pPr>
        <w:spacing w:after="120"/>
        <w:ind w:firstLine="425"/>
        <w:jc w:val="both"/>
      </w:pPr>
      <w:r>
        <w:t>Sau khi quay lại dự án, em bắt đầu huấn luyện thử nghiệm YOLOv8 với nhiều biến thể khác nhau như YOLOv8n, YOLOv8s và YOLOv8m. Mục tiêu là so sánh giữa độ chính xác, tốc độ suy luận và khả năng triển khai trong ứng dụng demo.</w:t>
      </w:r>
    </w:p>
    <w:p w14:paraId="645C716F" w14:textId="77777777" w:rsidR="00617900" w:rsidRDefault="00000000">
      <w:pPr>
        <w:spacing w:after="120"/>
        <w:ind w:firstLine="425"/>
        <w:jc w:val="both"/>
        <w:rPr>
          <w:lang w:val="vi-VN"/>
        </w:rPr>
      </w:pPr>
      <w:r>
        <w:t xml:space="preserve">YOLOv8n có ưu điểm nhẹ và nhanh nhưng khả năng học đặc trưng chưa tốt nhất. YOLOv8m có năng lực học mạnh hơn nhưng chi phí tính toán cao hơn. YOLOv8s thể hiện </w:t>
      </w:r>
      <w:r>
        <w:lastRenderedPageBreak/>
        <w:t>sự cân bằng tốt hơn giữa độ chính xác và tốc độ nên được giữ lại làm hướng chính để phát triển tiếp.</w:t>
      </w:r>
    </w:p>
    <w:p w14:paraId="3B94B5FF" w14:textId="24AE783A" w:rsidR="00CB3F10" w:rsidRPr="00CB3F10" w:rsidRDefault="00CB3F10">
      <w:pPr>
        <w:spacing w:after="120"/>
        <w:ind w:firstLine="425"/>
        <w:jc w:val="both"/>
        <w:rPr>
          <w:lang w:val="vi-VN"/>
        </w:rPr>
      </w:pPr>
      <w:r>
        <w:rPr>
          <w:lang w:val="vi-VN"/>
        </w:rPr>
        <w:t>Em cũng đã thử nghiệm train mô hình YOLOv8s với nhiều tham số khác nhau:</w:t>
      </w:r>
      <w:r>
        <w:rPr>
          <w:lang w:val="vi-VN"/>
        </w:rPr>
        <w:br/>
        <w:t>thay đổi batchsize, thay đổi imgsz, thay đổi epochs, dừng sớm, finetune nhẹ từ mô hình đã được train, sau nhiều lần thử nghiệm em có thể sắp xếp xem mô hình nào ổn hơn</w:t>
      </w:r>
    </w:p>
    <w:p w14:paraId="497891C8" w14:textId="77777777" w:rsidR="00617900" w:rsidRDefault="00000000">
      <w:pPr>
        <w:spacing w:after="120"/>
        <w:ind w:firstLine="425"/>
        <w:jc w:val="both"/>
      </w:pPr>
      <w:r>
        <w:t>Kết quả huấn luyện ban đầu giúp em có cơ sở lựa chọn model phù hợp thay vì chỉ chọn theo cảm tính.</w:t>
      </w:r>
    </w:p>
    <w:p w14:paraId="317D730F" w14:textId="77777777" w:rsidR="00617900" w:rsidRDefault="00000000">
      <w:pPr>
        <w:spacing w:after="80"/>
      </w:pPr>
      <w:r>
        <w:rPr>
          <w:b/>
        </w:rPr>
        <w:t>Kiến thức học được:</w:t>
      </w:r>
    </w:p>
    <w:p w14:paraId="34B3D247" w14:textId="77777777" w:rsidR="00617900" w:rsidRDefault="00000000">
      <w:pPr>
        <w:pStyle w:val="ListBullet"/>
        <w:spacing w:after="60"/>
        <w:jc w:val="both"/>
      </w:pPr>
      <w:r>
        <w:t>Biết cách cấu hình một run huấn luyện YOLOv8 bằng Ultralytics.</w:t>
      </w:r>
    </w:p>
    <w:p w14:paraId="7196C0BC" w14:textId="77777777" w:rsidR="00617900" w:rsidRDefault="00000000">
      <w:pPr>
        <w:pStyle w:val="ListBullet"/>
        <w:spacing w:after="60"/>
        <w:jc w:val="both"/>
      </w:pPr>
      <w:r>
        <w:t>Hiểu cách đọc log huấn luyện và theo dõi các metric như box loss, class loss, Precision, Recall và mAP.</w:t>
      </w:r>
    </w:p>
    <w:p w14:paraId="6BC5D485" w14:textId="7E3D53F4" w:rsidR="00E11C48" w:rsidRDefault="00000000" w:rsidP="00E11C48">
      <w:pPr>
        <w:pStyle w:val="ListBullet"/>
        <w:spacing w:after="60"/>
        <w:jc w:val="both"/>
      </w:pPr>
      <w:r>
        <w:t>Nắm được ý nghĩa của việc đánh đổi giữa mô hình nhỏ, mô hình vừa và mô hình lớn trong Computer Vision.</w:t>
      </w:r>
    </w:p>
    <w:p w14:paraId="5129D747" w14:textId="77777777" w:rsidR="00617900" w:rsidRDefault="00000000">
      <w:pPr>
        <w:spacing w:after="80"/>
      </w:pPr>
      <w:r>
        <w:rPr>
          <w:b/>
        </w:rPr>
        <w:t>Khó khăn gặp phải:</w:t>
      </w:r>
    </w:p>
    <w:p w14:paraId="4D349EDA" w14:textId="77777777" w:rsidR="00617900" w:rsidRDefault="00000000">
      <w:pPr>
        <w:pStyle w:val="ListBullet"/>
        <w:spacing w:after="60"/>
        <w:jc w:val="both"/>
      </w:pPr>
      <w:r>
        <w:t>Thời gian huấn luyện YOLO khá lâu và phụ thuộc nhiều vào tài nguyên máy.</w:t>
      </w:r>
    </w:p>
    <w:p w14:paraId="76BEE5C9" w14:textId="77777777" w:rsidR="00617900" w:rsidRDefault="00000000">
      <w:pPr>
        <w:pStyle w:val="ListBullet"/>
        <w:spacing w:after="60"/>
        <w:jc w:val="both"/>
      </w:pPr>
      <w:r>
        <w:t>Một số epoch có chỉ số dao động, khiến việc chọn checkpoint cần dựa trên cả mAP và quan sát kết quả inference thực tế.</w:t>
      </w:r>
    </w:p>
    <w:p w14:paraId="148252FF" w14:textId="77777777" w:rsidR="00617900" w:rsidRDefault="00000000">
      <w:pPr>
        <w:pStyle w:val="SubsectionTitle"/>
        <w:spacing w:after="160"/>
      </w:pPr>
      <w:r>
        <w:rPr>
          <w:b w:val="0"/>
          <w:sz w:val="26"/>
        </w:rPr>
        <w:t>I.8. Từ ngày 24/04 - 28/04/2026: Mở rộng dataset merge_data cho các lớp hư hỏng khó</w:t>
      </w:r>
    </w:p>
    <w:p w14:paraId="66B6C797" w14:textId="77777777" w:rsidR="00617900" w:rsidRDefault="00000000">
      <w:pPr>
        <w:spacing w:after="80"/>
      </w:pPr>
      <w:r>
        <w:rPr>
          <w:b/>
        </w:rPr>
        <w:t>Công việc đã thực hiện:</w:t>
      </w:r>
    </w:p>
    <w:p w14:paraId="0D13EC96" w14:textId="77777777" w:rsidR="00617900" w:rsidRDefault="00000000">
      <w:pPr>
        <w:spacing w:after="120"/>
        <w:ind w:firstLine="425"/>
        <w:jc w:val="both"/>
      </w:pPr>
      <w:r>
        <w:t>Sau các thử nghiệm ban đầu, em nhận thấy một số lớp như crack, scratch và dent khó học hơn các lớp khác. Vì vậy, em tập trung cải thiện dữ liệu cho các lớp này thay vì chỉ tăng dữ liệu một cách ngẫu nhiên.</w:t>
      </w:r>
    </w:p>
    <w:p w14:paraId="5067EC37" w14:textId="77777777" w:rsidR="00617900" w:rsidRDefault="00000000">
      <w:pPr>
        <w:spacing w:after="120"/>
        <w:ind w:firstLine="425"/>
        <w:jc w:val="both"/>
      </w:pPr>
      <w:r>
        <w:t>Dataset ban đầu có khoảng 4000 ảnh. Em bổ sung thêm 2307 ảnh cho ba lớp khó là crack, scratch và dent, nâng tổng số ảnh lên khoảng 6307 ảnh. Phiên bản dữ liệu này được gọi là merge_data.</w:t>
      </w:r>
    </w:p>
    <w:p w14:paraId="3DDDDCE3" w14:textId="77777777" w:rsidR="00617900" w:rsidRDefault="00000000">
      <w:pPr>
        <w:spacing w:after="120"/>
        <w:ind w:firstLine="425"/>
        <w:jc w:val="both"/>
      </w:pPr>
      <w:r>
        <w:t>Em giữ cấu hình YOLOv8s, huấn luyện 100 epoch với kích thước ảnh 640px. Trong quá trình validation, mô hình đạt mAP@0.5 tốt nhất khoảng 0.7256 ở epoch 79 và mAP@0.5:0.95 khoảng 0.5684. Kết quả này được dùng làm cơ sở để chọn checkpoint chính cho module phát hiện hư hỏng.</w:t>
      </w:r>
    </w:p>
    <w:p w14:paraId="036FC151" w14:textId="77777777" w:rsidR="00617900" w:rsidRDefault="00000000">
      <w:pPr>
        <w:spacing w:after="80"/>
      </w:pPr>
      <w:r>
        <w:rPr>
          <w:b/>
        </w:rPr>
        <w:t>Kiến thức học được:</w:t>
      </w:r>
    </w:p>
    <w:p w14:paraId="7157F386" w14:textId="77777777" w:rsidR="00617900" w:rsidRDefault="00000000">
      <w:pPr>
        <w:pStyle w:val="ListBullet"/>
        <w:spacing w:after="60"/>
        <w:jc w:val="both"/>
      </w:pPr>
      <w:r>
        <w:t>Hiểu rằng chất lượng và sự cân bằng dữ liệu ảnh ảnh hưởng rất lớn đến kết quả object detection.</w:t>
      </w:r>
    </w:p>
    <w:p w14:paraId="5626573C" w14:textId="77777777" w:rsidR="00617900" w:rsidRDefault="00000000">
      <w:pPr>
        <w:pStyle w:val="ListBullet"/>
        <w:spacing w:after="60"/>
        <w:jc w:val="both"/>
      </w:pPr>
      <w:r>
        <w:t>Biết cách mở rộng dữ liệu có trọng tâm cho các lớp yếu thay vì chỉ tăng số lượng ảnh chung.</w:t>
      </w:r>
    </w:p>
    <w:p w14:paraId="17ED86DF" w14:textId="77777777" w:rsidR="00617900" w:rsidRDefault="00000000">
      <w:pPr>
        <w:pStyle w:val="ListBullet"/>
        <w:spacing w:after="60"/>
        <w:jc w:val="both"/>
      </w:pPr>
      <w:r>
        <w:lastRenderedPageBreak/>
        <w:t>Nhận thức được sự khác nhau giữa metric validation và quan sát trực tiếp kết quả inference trên ảnh thực tế.</w:t>
      </w:r>
    </w:p>
    <w:p w14:paraId="0E5BC5F9" w14:textId="77777777" w:rsidR="00617900" w:rsidRDefault="00000000">
      <w:pPr>
        <w:spacing w:after="80"/>
      </w:pPr>
      <w:r>
        <w:rPr>
          <w:b/>
        </w:rPr>
        <w:t>Khó khăn gặp phải:</w:t>
      </w:r>
    </w:p>
    <w:p w14:paraId="71C69455" w14:textId="77777777" w:rsidR="00617900" w:rsidRDefault="00000000">
      <w:pPr>
        <w:pStyle w:val="ListBullet"/>
        <w:spacing w:after="60"/>
        <w:jc w:val="both"/>
      </w:pPr>
      <w:r>
        <w:t>Một số ảnh thực tế có hư hỏng nhỏ nhưng annotation không đầy đủ, có thể làm giảm metric khi đánh giá tự động.</w:t>
      </w:r>
    </w:p>
    <w:p w14:paraId="6A356787" w14:textId="77777777" w:rsidR="00617900" w:rsidRDefault="00000000">
      <w:pPr>
        <w:pStyle w:val="ListBullet"/>
        <w:spacing w:after="60"/>
        <w:jc w:val="both"/>
      </w:pPr>
      <w:r>
        <w:t>Em xử lý bằng cách kết hợp đánh giá định lượng qua mAP với quan sát trực quan kết quả dự đoán trên ảnh và video thực tế.</w:t>
      </w:r>
    </w:p>
    <w:p w14:paraId="1DD1A08E" w14:textId="77777777" w:rsidR="00617900" w:rsidRDefault="00000000">
      <w:pPr>
        <w:pStyle w:val="SubsectionTitle"/>
        <w:spacing w:after="160"/>
      </w:pPr>
      <w:r>
        <w:rPr>
          <w:b w:val="0"/>
          <w:sz w:val="26"/>
        </w:rPr>
        <w:t>I.9. Từ ngày 29/04 - 08/05/2026: Xây dựng mô hình CNN/ResNet18 phân loại mức độ hư hỏng</w:t>
      </w:r>
    </w:p>
    <w:p w14:paraId="0E091A64" w14:textId="77777777" w:rsidR="00617900" w:rsidRDefault="00000000">
      <w:pPr>
        <w:spacing w:after="80"/>
      </w:pPr>
      <w:r>
        <w:rPr>
          <w:b/>
        </w:rPr>
        <w:t>Công việc đã thực hiện:</w:t>
      </w:r>
    </w:p>
    <w:p w14:paraId="0E4627A7" w14:textId="77777777" w:rsidR="00617900" w:rsidRDefault="00000000">
      <w:pPr>
        <w:spacing w:after="120"/>
        <w:ind w:firstLine="425"/>
        <w:jc w:val="both"/>
      </w:pPr>
      <w:r>
        <w:t>Bên cạnh việc phát hiện vị trí và loại hư hỏng, hệ thống cần đánh giá mức độ nghiêm trọng của từng vùng hư hỏng. Vì vậy, em xây dựng thêm mô hình CNN sử dụng kiến trúc ResNet18 để phân loại mức độ thành minor, moderate và severe.</w:t>
      </w:r>
    </w:p>
    <w:p w14:paraId="346BE36C" w14:textId="77777777" w:rsidR="00617900" w:rsidRDefault="00000000">
      <w:pPr>
        <w:spacing w:after="120"/>
        <w:ind w:firstLine="425"/>
        <w:jc w:val="both"/>
      </w:pPr>
      <w:r>
        <w:t>Ảnh đầu vào của ResNet18 là các vùng hư hỏng được crop từ bounding box do YOLO phát hiện. Các ảnh crop được resize và normalize trước khi đưa vào mô hình.</w:t>
      </w:r>
    </w:p>
    <w:p w14:paraId="2A007117" w14:textId="77777777" w:rsidR="00617900" w:rsidRDefault="00000000">
      <w:pPr>
        <w:spacing w:after="120"/>
        <w:ind w:firstLine="425"/>
        <w:jc w:val="both"/>
      </w:pPr>
      <w:r>
        <w:t>Trong quá trình thử nghiệm, mô hình đạt validation accuracy tốt nhất khoảng 0.8155. Tuy nhiên, accuracy trên tập test thấp hơn, khoảng 0.6590, cho thấy mô hình vẫn còn hạn chế về khả năng tổng quát hóa. Vì vậy, kết quả severity hiện được dùng như một tín hiệu hỗ trợ điều chỉnh giá, chưa xem là đánh giá tuyệt đối.</w:t>
      </w:r>
    </w:p>
    <w:p w14:paraId="6DFF4470" w14:textId="77777777" w:rsidR="00617900" w:rsidRDefault="00000000">
      <w:pPr>
        <w:spacing w:after="80"/>
      </w:pPr>
      <w:r>
        <w:rPr>
          <w:b/>
        </w:rPr>
        <w:t>Kiến thức học được:</w:t>
      </w:r>
    </w:p>
    <w:p w14:paraId="74F168A8" w14:textId="77777777" w:rsidR="00617900" w:rsidRDefault="00000000">
      <w:pPr>
        <w:pStyle w:val="ListBullet"/>
        <w:spacing w:after="60"/>
        <w:jc w:val="both"/>
      </w:pPr>
      <w:r>
        <w:t>Hiểu cách sử dụng mô hình pretrained ResNet18 cho bài toán phân loại ảnh.</w:t>
      </w:r>
    </w:p>
    <w:p w14:paraId="6C48EB7E" w14:textId="77777777" w:rsidR="00617900" w:rsidRDefault="00000000">
      <w:pPr>
        <w:pStyle w:val="ListBullet"/>
        <w:spacing w:after="60"/>
        <w:jc w:val="both"/>
      </w:pPr>
      <w:r>
        <w:t>Biết cách chuẩn bị dữ liệu crop từ bounding box để đưa vào mô hình classification.</w:t>
      </w:r>
    </w:p>
    <w:p w14:paraId="447F215B" w14:textId="77777777" w:rsidR="00617900" w:rsidRDefault="00000000">
      <w:pPr>
        <w:pStyle w:val="ListBullet"/>
        <w:spacing w:after="60"/>
        <w:jc w:val="both"/>
      </w:pPr>
      <w:r>
        <w:t>Nắm được vai trò của Accuracy, Precision, Recall, F1-score và Confusion Matrix trong bài toán phân loại nhiều lớp.</w:t>
      </w:r>
    </w:p>
    <w:p w14:paraId="5C2F7F24" w14:textId="77777777" w:rsidR="00617900" w:rsidRDefault="00000000">
      <w:pPr>
        <w:spacing w:after="80"/>
      </w:pPr>
      <w:r>
        <w:rPr>
          <w:b/>
        </w:rPr>
        <w:t>Khó khăn gặp phải:</w:t>
      </w:r>
    </w:p>
    <w:p w14:paraId="252D752D" w14:textId="77777777" w:rsidR="00617900" w:rsidRDefault="00000000">
      <w:pPr>
        <w:pStyle w:val="ListBullet"/>
        <w:spacing w:after="60"/>
        <w:jc w:val="both"/>
      </w:pPr>
      <w:r>
        <w:t>Ranh giới giữa minor, moderate và severe đôi khi mang tính chủ quan, khiến nhãn dữ liệu khó phân biệt rõ.</w:t>
      </w:r>
    </w:p>
    <w:p w14:paraId="5BF504CE" w14:textId="77777777" w:rsidR="00617900" w:rsidRDefault="00000000">
      <w:pPr>
        <w:pStyle w:val="ListBullet"/>
        <w:spacing w:after="60"/>
        <w:jc w:val="both"/>
      </w:pPr>
      <w:r>
        <w:t>Dữ liệu test có thể khác phân phối so với train/validation nên kết quả test chưa cao như mong muốn.</w:t>
      </w:r>
    </w:p>
    <w:p w14:paraId="61C63B49" w14:textId="77777777" w:rsidR="00617900" w:rsidRDefault="00000000">
      <w:pPr>
        <w:pStyle w:val="SubsectionTitle"/>
        <w:spacing w:after="160"/>
      </w:pPr>
      <w:r>
        <w:rPr>
          <w:b w:val="0"/>
          <w:sz w:val="26"/>
        </w:rPr>
        <w:t>I.10. Từ ngày 01/05 - 10/05/2026: Xây dựng cơ chế điều chỉnh giá và tích hợp pipeline</w:t>
      </w:r>
    </w:p>
    <w:p w14:paraId="0CDD414E" w14:textId="77777777" w:rsidR="00617900" w:rsidRDefault="00000000">
      <w:pPr>
        <w:spacing w:after="80"/>
      </w:pPr>
      <w:r>
        <w:rPr>
          <w:b/>
        </w:rPr>
        <w:t>Công việc đã thực hiện:</w:t>
      </w:r>
    </w:p>
    <w:p w14:paraId="1F1F0263" w14:textId="77777777" w:rsidR="00617900" w:rsidRDefault="00000000">
      <w:pPr>
        <w:spacing w:after="120"/>
        <w:ind w:firstLine="425"/>
        <w:jc w:val="both"/>
      </w:pPr>
      <w:r>
        <w:t>Sau khi có mô hình dự đoán giá cơ bản, mô hình YOLO phát hiện hư hỏng và mô hình ResNet18 phân loại mức độ, em bắt đầu xây dựng cơ chế kết hợp các kết quả này thành giá tham khảo sau điều chỉnh.</w:t>
      </w:r>
    </w:p>
    <w:p w14:paraId="03AB5A86" w14:textId="77777777" w:rsidR="00617900" w:rsidRDefault="00000000">
      <w:pPr>
        <w:spacing w:after="120"/>
        <w:ind w:firstLine="425"/>
        <w:jc w:val="both"/>
      </w:pPr>
      <w:r>
        <w:lastRenderedPageBreak/>
        <w:t>Do dự án chưa có dữ liệu ground truth cho giá xe sau khi xét đến hư hỏng, em không xây dựng mô hình supervised learning cho bước cuối. Thay vào đó, em thiết kế cơ chế rule-based adjustment dựa trên số lượng hư hỏng, loại hư hỏng, tỷ lệ diện tích vùng hỏng và mức độ nghiêm trọng.</w:t>
      </w:r>
    </w:p>
    <w:p w14:paraId="5FBC6FE3" w14:textId="77777777" w:rsidR="00617900" w:rsidRDefault="00000000">
      <w:pPr>
        <w:spacing w:after="120"/>
        <w:ind w:firstLine="425"/>
        <w:jc w:val="both"/>
      </w:pPr>
      <w:r>
        <w:t>Các module chính bắt đầu được tách rõ hơn, bao gồm module định giá, module phát hiện hư hỏng, module phân loại mức độ hư hỏng và các hàm tiện ích phục vụ hiển thị kết quả.</w:t>
      </w:r>
    </w:p>
    <w:p w14:paraId="5B1D53EB" w14:textId="77777777" w:rsidR="00617900" w:rsidRDefault="00000000">
      <w:pPr>
        <w:spacing w:after="80"/>
      </w:pPr>
      <w:r>
        <w:rPr>
          <w:b/>
        </w:rPr>
        <w:t>Kiến thức học được:</w:t>
      </w:r>
    </w:p>
    <w:p w14:paraId="0F295343" w14:textId="77777777" w:rsidR="00617900" w:rsidRDefault="00000000">
      <w:pPr>
        <w:pStyle w:val="ListBullet"/>
        <w:spacing w:after="60"/>
        <w:jc w:val="both"/>
      </w:pPr>
      <w:r>
        <w:t>Biết cách thiết kế pipeline nhiều mô hình, trong đó đầu ra của mô hình này trở thành đầu vào cho bước xử lý tiếp theo.</w:t>
      </w:r>
    </w:p>
    <w:p w14:paraId="3F6BF29A" w14:textId="77777777" w:rsidR="00617900" w:rsidRDefault="00000000">
      <w:pPr>
        <w:pStyle w:val="ListBullet"/>
        <w:spacing w:after="60"/>
        <w:jc w:val="both"/>
      </w:pPr>
      <w:r>
        <w:t>Hiểu sự khác nhau giữa mô hình học có giám sát và cơ chế điều chỉnh dựa trên luật.</w:t>
      </w:r>
    </w:p>
    <w:p w14:paraId="2B46DFCE" w14:textId="77777777" w:rsidR="00617900" w:rsidRDefault="00000000">
      <w:pPr>
        <w:pStyle w:val="ListBullet"/>
        <w:spacing w:after="60"/>
        <w:jc w:val="both"/>
      </w:pPr>
      <w:r>
        <w:t>Biết cách tổ chức code thành các module độc lập để dễ kiểm thử và dễ thay thế.</w:t>
      </w:r>
    </w:p>
    <w:p w14:paraId="59049DDA" w14:textId="77777777" w:rsidR="00617900" w:rsidRDefault="00000000">
      <w:pPr>
        <w:spacing w:after="80"/>
      </w:pPr>
      <w:r>
        <w:rPr>
          <w:b/>
        </w:rPr>
        <w:t>Khó khăn gặp phải:</w:t>
      </w:r>
    </w:p>
    <w:p w14:paraId="2128A0FE" w14:textId="77777777" w:rsidR="00617900" w:rsidRDefault="00000000">
      <w:pPr>
        <w:pStyle w:val="ListBullet"/>
        <w:spacing w:after="60"/>
        <w:jc w:val="both"/>
      </w:pPr>
      <w:r>
        <w:t>Khó khăn lớn nhất là chưa có dữ liệu giá xe sau hư hỏng để học trực tiếp công thức giảm giá.</w:t>
      </w:r>
    </w:p>
    <w:p w14:paraId="2EB50039" w14:textId="77777777" w:rsidR="00617900" w:rsidRDefault="00000000">
      <w:pPr>
        <w:pStyle w:val="ListBullet"/>
        <w:spacing w:after="60"/>
        <w:jc w:val="both"/>
      </w:pPr>
      <w:r>
        <w:t>Em xử lý bằng cách trình bày rõ cơ chế điều chỉnh giá chỉ mang tính tham khảo, dùng để minh họa ý tưởng kết hợp Computer Vision vào định giá xe cũ.</w:t>
      </w:r>
    </w:p>
    <w:p w14:paraId="70D65D46" w14:textId="77777777" w:rsidR="00617900" w:rsidRDefault="00000000">
      <w:pPr>
        <w:pStyle w:val="SubsectionTitle"/>
        <w:spacing w:after="160"/>
      </w:pPr>
      <w:r>
        <w:rPr>
          <w:b w:val="0"/>
          <w:sz w:val="26"/>
        </w:rPr>
        <w:t>I.11. Từ ngày 10/05 - 20/05/2026: Xây dựng giao diện Streamlit và hoàn thiện hệ thống demo</w:t>
      </w:r>
    </w:p>
    <w:p w14:paraId="6AC54D13" w14:textId="77777777" w:rsidR="00617900" w:rsidRDefault="00000000">
      <w:pPr>
        <w:spacing w:after="80"/>
      </w:pPr>
      <w:r>
        <w:rPr>
          <w:b/>
        </w:rPr>
        <w:t>Công việc đã thực hiện:</w:t>
      </w:r>
    </w:p>
    <w:p w14:paraId="2E2ABB7A" w14:textId="77777777" w:rsidR="00617900" w:rsidRDefault="00000000">
      <w:pPr>
        <w:spacing w:after="120"/>
        <w:ind w:firstLine="425"/>
        <w:jc w:val="both"/>
      </w:pPr>
      <w:r>
        <w:t>Giai đoạn này em tập trung xây dựng giao diện người dùng bằng Streamlit. Giao diện cho phép người dùng nhập thông tin xe như hãng xe, năm sản xuất, số km đã đi, loại nhiên liệu, hộp số, dung tích động cơ, công suất và các thông tin liên quan khác.</w:t>
      </w:r>
    </w:p>
    <w:p w14:paraId="38670E9D" w14:textId="77777777" w:rsidR="00617900" w:rsidRDefault="00000000">
      <w:pPr>
        <w:spacing w:after="120"/>
        <w:ind w:firstLine="425"/>
        <w:jc w:val="both"/>
      </w:pPr>
      <w:r>
        <w:t>Người dùng cũng có thể tải ảnh ngoại thất xe lên hệ thống. Ảnh được đưa qua YOLOv8 để phát hiện hư hỏng, sau đó các vùng hư hỏng được crop và đưa vào ResNet18 để phân loại mức độ. Kết quả cuối cùng được hiển thị gồm giá cơ bản, mức giảm trừ tham khảo và giá sau điều chỉnh.</w:t>
      </w:r>
    </w:p>
    <w:p w14:paraId="64A867F6" w14:textId="77777777" w:rsidR="00617900" w:rsidRDefault="00000000">
      <w:pPr>
        <w:spacing w:after="120"/>
        <w:ind w:firstLine="425"/>
        <w:jc w:val="both"/>
      </w:pPr>
      <w:r>
        <w:t>Em bổ sung phần hiển thị trực quan như ảnh có bounding box, bảng danh sách hư hỏng phát hiện được, confidence score, mức độ nghiêm trọng và thông tin tổng hợp phục vụ tính giá.</w:t>
      </w:r>
    </w:p>
    <w:p w14:paraId="2BA93AC9" w14:textId="77777777" w:rsidR="00617900" w:rsidRDefault="00000000">
      <w:pPr>
        <w:spacing w:after="80"/>
      </w:pPr>
      <w:r>
        <w:rPr>
          <w:b/>
        </w:rPr>
        <w:t>Kiến thức học được:</w:t>
      </w:r>
    </w:p>
    <w:p w14:paraId="1640F282" w14:textId="77777777" w:rsidR="00617900" w:rsidRDefault="00000000">
      <w:pPr>
        <w:pStyle w:val="ListBullet"/>
        <w:spacing w:after="60"/>
        <w:jc w:val="both"/>
      </w:pPr>
      <w:r>
        <w:t>Biết cách dùng Streamlit để xây dựng giao diện demo nhanh cho một hệ thống Machine Learning.</w:t>
      </w:r>
    </w:p>
    <w:p w14:paraId="54A435A0" w14:textId="77777777" w:rsidR="00617900" w:rsidRDefault="00000000">
      <w:pPr>
        <w:pStyle w:val="ListBullet"/>
        <w:spacing w:after="60"/>
        <w:jc w:val="both"/>
      </w:pPr>
      <w:r>
        <w:t>Làm quen với các thành phần như form nhập liệu, file uploader, columns, dataframe và session state.</w:t>
      </w:r>
    </w:p>
    <w:p w14:paraId="3AAA1125" w14:textId="77777777" w:rsidR="00617900" w:rsidRDefault="00000000">
      <w:pPr>
        <w:pStyle w:val="ListBullet"/>
        <w:spacing w:after="60"/>
        <w:jc w:val="both"/>
      </w:pPr>
      <w:r>
        <w:lastRenderedPageBreak/>
        <w:t>Hiểu cách kết nối phần giao diện với các module xử lý mô hình ở backend.</w:t>
      </w:r>
    </w:p>
    <w:p w14:paraId="29608000" w14:textId="77777777" w:rsidR="00617900" w:rsidRDefault="00000000">
      <w:pPr>
        <w:spacing w:after="80"/>
      </w:pPr>
      <w:r>
        <w:rPr>
          <w:b/>
        </w:rPr>
        <w:t>Khó khăn gặp phải:</w:t>
      </w:r>
    </w:p>
    <w:p w14:paraId="761B4561" w14:textId="77777777" w:rsidR="00617900" w:rsidRDefault="00000000">
      <w:pPr>
        <w:pStyle w:val="ListBullet"/>
        <w:spacing w:after="60"/>
        <w:jc w:val="both"/>
      </w:pPr>
      <w:r>
        <w:t>Một số lỗi phát sinh khi load model, đường dẫn trọng số và xử lý ảnh upload từ giao diện.</w:t>
      </w:r>
    </w:p>
    <w:p w14:paraId="0F41A216" w14:textId="77777777" w:rsidR="00617900" w:rsidRDefault="00000000">
      <w:pPr>
        <w:pStyle w:val="ListBullet"/>
        <w:spacing w:after="60"/>
        <w:jc w:val="both"/>
      </w:pPr>
      <w:r>
        <w:t>Em khắc phục bằng cách chuẩn hóa lại cấu trúc thư mục, kiểm tra định dạng ảnh đầu vào và tách riêng các hàm xử lý ảnh để dễ debug.</w:t>
      </w:r>
    </w:p>
    <w:p w14:paraId="63F3E59B" w14:textId="77777777" w:rsidR="00617900" w:rsidRDefault="00000000">
      <w:pPr>
        <w:pStyle w:val="SubsectionTitle"/>
        <w:spacing w:after="160"/>
      </w:pPr>
      <w:r>
        <w:rPr>
          <w:b w:val="0"/>
          <w:sz w:val="26"/>
        </w:rPr>
        <w:t>I.12. Từ ngày 21/05 - 22/05/2026: Hoàn thiện báo cáo, kiểm thử và đánh giá hệ thống</w:t>
      </w:r>
    </w:p>
    <w:p w14:paraId="1EBC4D51" w14:textId="77777777" w:rsidR="00617900" w:rsidRDefault="00000000">
      <w:pPr>
        <w:spacing w:after="80"/>
      </w:pPr>
      <w:r>
        <w:rPr>
          <w:b/>
        </w:rPr>
        <w:t>Công việc đã thực hiện:</w:t>
      </w:r>
    </w:p>
    <w:p w14:paraId="38EEE661" w14:textId="77777777" w:rsidR="00617900" w:rsidRDefault="00000000">
      <w:pPr>
        <w:spacing w:after="120"/>
        <w:ind w:firstLine="425"/>
        <w:jc w:val="both"/>
      </w:pPr>
      <w:r>
        <w:t>Hai ngày cuối em tập trung kiểm thử lại toàn bộ hệ thống từ đầu vào đến đầu ra. Quy trình kiểm thử gồm nhập thông tin xe, chạy mô hình dự đoán giá cơ bản, upload ảnh, kiểm tra kết quả YOLO, kiểm tra kết quả ResNet18 và quan sát giá tham khảo sau điều chỉnh.</w:t>
      </w:r>
    </w:p>
    <w:p w14:paraId="4008FBCB" w14:textId="77777777" w:rsidR="00617900" w:rsidRDefault="00000000">
      <w:pPr>
        <w:spacing w:after="120"/>
        <w:ind w:firstLine="425"/>
        <w:jc w:val="both"/>
      </w:pPr>
      <w:r>
        <w:t>Em hoàn thiện báo cáo dự án, bổ sung phần kết quả thực nghiệm cho mô hình tabular, YOLO và CNN. Đồng thời, em viết rõ các hạn chế hiện tại như dữ liệu bảng và dữ liệu ảnh chưa đồng bộ theo từng xe, cơ chế điều chỉnh giá còn rule-based và khả năng tổng quát hóa của mô hình phân loại mức độ còn cần cải thiện.</w:t>
      </w:r>
    </w:p>
    <w:p w14:paraId="33B06B72" w14:textId="77777777" w:rsidR="00617900" w:rsidRDefault="00000000">
      <w:pPr>
        <w:spacing w:after="120"/>
        <w:ind w:firstLine="425"/>
        <w:jc w:val="both"/>
      </w:pPr>
      <w:r>
        <w:t>Đến cuối giai đoạn này, hệ thống đã hoàn thiện ở mức độ demo có thể chạy được, thể hiện đầy đủ luồng xử lý từ dữ liệu bảng và ảnh xe đến giá tham khảo cuối cùng.</w:t>
      </w:r>
    </w:p>
    <w:p w14:paraId="1216BFF2" w14:textId="77777777" w:rsidR="00617900" w:rsidRDefault="00000000">
      <w:pPr>
        <w:spacing w:after="80"/>
      </w:pPr>
      <w:r>
        <w:rPr>
          <w:b/>
        </w:rPr>
        <w:t>Kiến thức học được:</w:t>
      </w:r>
    </w:p>
    <w:p w14:paraId="0DCE5DFD" w14:textId="77777777" w:rsidR="00617900" w:rsidRDefault="00000000">
      <w:pPr>
        <w:pStyle w:val="ListBullet"/>
        <w:spacing w:after="60"/>
        <w:jc w:val="both"/>
      </w:pPr>
      <w:r>
        <w:t>Hiểu rõ hơn quy trình hoàn thiện một dự án Machine Learning từ nghiên cứu, tiền xử lý, huấn luyện, đánh giá đến tích hợp demo.</w:t>
      </w:r>
    </w:p>
    <w:p w14:paraId="40F879CB" w14:textId="77777777" w:rsidR="00617900" w:rsidRDefault="00000000">
      <w:pPr>
        <w:pStyle w:val="ListBullet"/>
        <w:spacing w:after="60"/>
        <w:jc w:val="both"/>
      </w:pPr>
      <w:r>
        <w:t>Biết cách viết báo cáo theo hướng trung thực, trình bày rõ kết quả đạt được và những điểm còn hạn chế.</w:t>
      </w:r>
    </w:p>
    <w:p w14:paraId="17653425" w14:textId="77777777" w:rsidR="00617900" w:rsidRDefault="00000000">
      <w:pPr>
        <w:pStyle w:val="ListBullet"/>
        <w:spacing w:after="60"/>
        <w:jc w:val="both"/>
      </w:pPr>
      <w:r>
        <w:t>Nhận thức được tầm quan trọng của việc kiểm thử hệ thống tích hợp, không chỉ kiểm thử từng mô hình riêng lẻ.</w:t>
      </w:r>
    </w:p>
    <w:p w14:paraId="208E294A" w14:textId="77777777" w:rsidR="00617900" w:rsidRDefault="00000000">
      <w:pPr>
        <w:spacing w:after="80"/>
      </w:pPr>
      <w:r>
        <w:rPr>
          <w:b/>
        </w:rPr>
        <w:t>Khó khăn gặp phải:</w:t>
      </w:r>
    </w:p>
    <w:p w14:paraId="08D2B80E" w14:textId="77777777" w:rsidR="00617900" w:rsidRDefault="00000000">
      <w:pPr>
        <w:pStyle w:val="ListBullet"/>
        <w:spacing w:after="60"/>
        <w:jc w:val="both"/>
      </w:pPr>
      <w:r>
        <w:t>Khi tích hợp nhiều mô hình, lỗi có thể xuất hiện ở nhiều tầng khác nhau như tiền xử lý input, load model, crop ảnh hoặc format kết quả.</w:t>
      </w:r>
    </w:p>
    <w:p w14:paraId="16EB9F18" w14:textId="77777777" w:rsidR="00617900" w:rsidRDefault="00000000">
      <w:pPr>
        <w:pStyle w:val="ListBullet"/>
        <w:spacing w:after="60"/>
        <w:jc w:val="both"/>
      </w:pPr>
      <w:r>
        <w:t>Em giải quyết bằng cách kiểm thử từng bước trong pipeline và ghi lại các hạn chế để đưa vào phần hướng phát triển.</w:t>
      </w:r>
    </w:p>
    <w:p w14:paraId="6843236C" w14:textId="77777777" w:rsidR="00617900" w:rsidRDefault="00000000">
      <w:pPr>
        <w:pStyle w:val="SectionTitle"/>
      </w:pPr>
      <w:r>
        <w:rPr>
          <w:b w:val="0"/>
          <w:sz w:val="26"/>
        </w:rPr>
        <w:t>II. KẾT LUẬN GIAI ĐOẠN</w:t>
      </w:r>
    </w:p>
    <w:p w14:paraId="72B2DFEA" w14:textId="77777777" w:rsidR="00617900" w:rsidRDefault="00000000">
      <w:pPr>
        <w:spacing w:after="120"/>
        <w:ind w:firstLine="425"/>
        <w:jc w:val="both"/>
      </w:pPr>
      <w:r>
        <w:t>Sau hơn 3 tháng thực hiện đề tài, dự án “Dự đoán giá xe ô tô cũ có xét đến tình trạng hư hỏng ngoại thất bằng Machine Learning và Computer Vision” đã hoàn thành cơ bản các mục tiêu chính đặt ra ban đầu. Hệ thống đã xây dựng được mô hình dự đoán giá cơ bản từ dữ liệu bảng, mô hình YOLOv8 để phát hiện hư hỏng ngoại thất, mô hình ResNet18 để phân loại mức độ hư hỏng và cơ chế điều chỉnh giá tham khảo dựa trên kết quả phân tích ảnh.</w:t>
      </w:r>
    </w:p>
    <w:p w14:paraId="5345139C" w14:textId="77777777" w:rsidR="00617900" w:rsidRDefault="00000000">
      <w:pPr>
        <w:spacing w:after="120"/>
        <w:ind w:firstLine="425"/>
        <w:jc w:val="both"/>
      </w:pPr>
      <w:r>
        <w:lastRenderedPageBreak/>
        <w:t>Về mặt kết quả, mô hình XGBoost được lựa chọn làm mô hình chính cho nhánh dự đoán giá xe do đạt hiệu quả tốt nhất trên tập validation. Ở nhánh Computer Vision, YOLOv8s trên bộ dữ liệu merge_data được chọn làm mô hình phát hiện hư hỏng chính vì cân bằng tốt giữa độ chính xác và khả năng triển khai. Mô hình ResNet18 đã được tích hợp để phân loại severity, tuy kết quả vẫn còn hạn chế nhưng đủ để đóng vai trò tín hiệu hỗ trợ trong pipeline demo.</w:t>
      </w:r>
    </w:p>
    <w:p w14:paraId="1C0E2E67" w14:textId="77777777" w:rsidR="00617900" w:rsidRDefault="00000000">
      <w:pPr>
        <w:spacing w:after="120"/>
        <w:ind w:firstLine="425"/>
        <w:jc w:val="both"/>
      </w:pPr>
      <w:r>
        <w:t>Bên cạnh các kết quả đạt được, dự án vẫn còn một số hạn chế. Các bộ dữ liệu bảng và ảnh chưa đồng bộ hoàn toàn theo từng chiếc xe, chưa có nhãn giá thực tế sau khi xét đến hư hỏng, và cơ chế điều chỉnh giá hiện tại vẫn dựa trên luật thủ công. Đây là các điểm cần tiếp tục cải thiện nếu muốn phát triển hệ thống lên mức ứng dụng thực tế.</w:t>
      </w:r>
    </w:p>
    <w:p w14:paraId="6716DA04" w14:textId="77777777" w:rsidR="00617900" w:rsidRDefault="00000000">
      <w:pPr>
        <w:spacing w:after="120"/>
        <w:ind w:firstLine="425"/>
        <w:jc w:val="both"/>
      </w:pPr>
      <w:r>
        <w:t>Thông qua quá trình thực hiện, em học được nhiều kiến thức quan trọng về xử lý dữ liệu, hồi quy trong Machine Learning, object detection, classification bằng CNN, đánh giá mô hình, tổ chức pipeline và triển khai giao diện demo bằng Streamlit. Đây là nền tảng quan trọng giúp em tiếp tục phát triển các dự án Machine Learning và Computer Vision phức tạp hơn trong tương lai.</w:t>
      </w:r>
    </w:p>
    <w:sectPr w:rsidR="00617900"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775305">
    <w:abstractNumId w:val="8"/>
  </w:num>
  <w:num w:numId="2" w16cid:durableId="1907915483">
    <w:abstractNumId w:val="6"/>
  </w:num>
  <w:num w:numId="3" w16cid:durableId="2104690533">
    <w:abstractNumId w:val="5"/>
  </w:num>
  <w:num w:numId="4" w16cid:durableId="2092892400">
    <w:abstractNumId w:val="4"/>
  </w:num>
  <w:num w:numId="5" w16cid:durableId="176038618">
    <w:abstractNumId w:val="7"/>
  </w:num>
  <w:num w:numId="6" w16cid:durableId="97649401">
    <w:abstractNumId w:val="3"/>
  </w:num>
  <w:num w:numId="7" w16cid:durableId="309528170">
    <w:abstractNumId w:val="2"/>
  </w:num>
  <w:num w:numId="8" w16cid:durableId="666981691">
    <w:abstractNumId w:val="1"/>
  </w:num>
  <w:num w:numId="9" w16cid:durableId="135496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65B"/>
    <w:rsid w:val="0029639D"/>
    <w:rsid w:val="00326F90"/>
    <w:rsid w:val="00443E99"/>
    <w:rsid w:val="00617900"/>
    <w:rsid w:val="0083030A"/>
    <w:rsid w:val="00AA1D8D"/>
    <w:rsid w:val="00B25F7A"/>
    <w:rsid w:val="00B47730"/>
    <w:rsid w:val="00C163ED"/>
    <w:rsid w:val="00C40CAC"/>
    <w:rsid w:val="00CB0664"/>
    <w:rsid w:val="00CB3F10"/>
    <w:rsid w:val="00D0439C"/>
    <w:rsid w:val="00E11C48"/>
    <w:rsid w:val="00F55F5F"/>
    <w:rsid w:val="00FB6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C2330"/>
  <w14:defaultImageDpi w14:val="300"/>
  <w15:docId w15:val="{5219F157-EA06-4720-A29D-06030074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Times New Roman" w:eastAsia="Times New Roman" w:hAnsi="Times New Roman"/>
      <w:b/>
      <w:sz w:val="36"/>
    </w:rPr>
  </w:style>
  <w:style w:type="paragraph" w:customStyle="1" w:styleId="Subtitle1">
    <w:name w:val="Subtitle1"/>
    <w:rPr>
      <w:rFonts w:ascii="Times New Roman" w:eastAsia="Times New Roman" w:hAnsi="Times New Roman"/>
      <w:b/>
      <w:sz w:val="32"/>
    </w:rPr>
  </w:style>
  <w:style w:type="paragraph" w:customStyle="1" w:styleId="SectionTitle">
    <w:name w:val="SectionTitle"/>
    <w:rPr>
      <w:rFonts w:ascii="Times New Roman" w:eastAsia="Times New Roman" w:hAnsi="Times New Roman"/>
      <w:b/>
      <w:sz w:val="32"/>
    </w:rPr>
  </w:style>
  <w:style w:type="paragraph" w:customStyle="1" w:styleId="SubsectionTitle">
    <w:name w:val="SubsectionTitle"/>
    <w:rPr>
      <w:rFonts w:ascii="Times New Roman" w:eastAsia="Times New Roman" w:hAnsi="Times New Roman"/>
      <w:b/>
      <w:sz w:val="28"/>
    </w:rPr>
  </w:style>
  <w:style w:type="paragraph" w:customStyle="1" w:styleId="SmallBold">
    <w:name w:val="SmallBold"/>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2898</Words>
  <Characters>16525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Sinh- B23DCKH098</cp:lastModifiedBy>
  <cp:revision>2</cp:revision>
  <dcterms:created xsi:type="dcterms:W3CDTF">2026-05-23T08:11:00Z</dcterms:created>
  <dcterms:modified xsi:type="dcterms:W3CDTF">2026-05-23T08:11:00Z</dcterms:modified>
  <cp:category/>
</cp:coreProperties>
</file>